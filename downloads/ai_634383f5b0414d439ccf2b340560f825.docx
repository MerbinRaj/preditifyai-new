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Prediction Report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Accuracy: 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