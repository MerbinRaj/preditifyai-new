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pPr>
        <w:pStyle w:val="Heading1"/>
      </w:pPr>
      <w:r>
        <w:t>Prediction Summary</w:t>
      </w:r>
    </w:p>
    <w:p>
      <w:r>
        <w:t>Total Customers: 440832</w:t>
      </w:r>
    </w:p>
    <w:p>
      <w:r>
        <w:t>Churn Customers: 249999</w:t>
      </w:r>
    </w:p>
    <w:p>
      <w:r>
        <w:t>Connected Customers: 190833</w:t>
      </w:r>
    </w:p>
    <w:p>
      <w:r>
        <w:t>Model Accuracy: Not Available%</w:t>
      </w:r>
    </w:p>
    <w:p>
      <w:pPr>
        <w:pStyle w:val="Heading2"/>
      </w:pPr>
      <w:r>
        <w:t>Churn Prediction Count</w:t>
      </w:r>
    </w:p>
    <w:p>
      <w:r>
        <w:drawing>
          <wp:inline xmlns:a="http://schemas.openxmlformats.org/drawingml/2006/main" xmlns:pic="http://schemas.openxmlformats.org/drawingml/2006/picture">
            <wp:extent cx="4572000" cy="3701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_0e499fd474134af2995fecdf2a5348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0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Feature Correlation Heatmap</w:t>
      </w:r>
    </w:p>
    <w:p>
      <w:r>
        <w:drawing>
          <wp:inline xmlns:a="http://schemas.openxmlformats.org/drawingml/2006/main" xmlns:pic="http://schemas.openxmlformats.org/drawingml/2006/picture">
            <wp:extent cx="4572000" cy="4045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2_8064f5b9c8be4a0492385a731be305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45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Confusion Matrix</w:t>
      </w:r>
    </w:p>
    <w:p>
      <w:r>
        <w:drawing>
          <wp:inline xmlns:a="http://schemas.openxmlformats.org/drawingml/2006/main" xmlns:pic="http://schemas.openxmlformats.org/drawingml/2006/picture">
            <wp:extent cx="4572000" cy="3852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3_6e1a926012ed4d4491c59ed34158827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52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Prediction Table (Top 100 Rows)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CustomerID</w:t>
            </w:r>
          </w:p>
        </w:tc>
        <w:tc>
          <w:tcPr>
            <w:tcW w:type="dxa" w:w="665"/>
          </w:tcPr>
          <w:p>
            <w:r>
              <w:t>Age</w:t>
            </w:r>
          </w:p>
        </w:tc>
        <w:tc>
          <w:tcPr>
            <w:tcW w:type="dxa" w:w="665"/>
          </w:tcPr>
          <w:p>
            <w:r>
              <w:t>Gender</w:t>
            </w:r>
          </w:p>
        </w:tc>
        <w:tc>
          <w:tcPr>
            <w:tcW w:type="dxa" w:w="665"/>
          </w:tcPr>
          <w:p>
            <w:r>
              <w:t>Tenure</w:t>
            </w:r>
          </w:p>
        </w:tc>
        <w:tc>
          <w:tcPr>
            <w:tcW w:type="dxa" w:w="665"/>
          </w:tcPr>
          <w:p>
            <w:r>
              <w:t>Usage Frequency</w:t>
            </w:r>
          </w:p>
        </w:tc>
        <w:tc>
          <w:tcPr>
            <w:tcW w:type="dxa" w:w="665"/>
          </w:tcPr>
          <w:p>
            <w:r>
              <w:t>Support Calls</w:t>
            </w:r>
          </w:p>
        </w:tc>
        <w:tc>
          <w:tcPr>
            <w:tcW w:type="dxa" w:w="665"/>
          </w:tcPr>
          <w:p>
            <w:r>
              <w:t>Payment Delay</w:t>
            </w:r>
          </w:p>
        </w:tc>
        <w:tc>
          <w:tcPr>
            <w:tcW w:type="dxa" w:w="665"/>
          </w:tcPr>
          <w:p>
            <w:r>
              <w:t>Subscription Type</w:t>
            </w:r>
          </w:p>
        </w:tc>
        <w:tc>
          <w:tcPr>
            <w:tcW w:type="dxa" w:w="665"/>
          </w:tcPr>
          <w:p>
            <w:r>
              <w:t>Contract Length</w:t>
            </w:r>
          </w:p>
        </w:tc>
        <w:tc>
          <w:tcPr>
            <w:tcW w:type="dxa" w:w="665"/>
          </w:tcPr>
          <w:p>
            <w:r>
              <w:t>Total Spend</w:t>
            </w:r>
          </w:p>
        </w:tc>
        <w:tc>
          <w:tcPr>
            <w:tcW w:type="dxa" w:w="665"/>
          </w:tcPr>
          <w:p>
            <w:r>
              <w:t>Last Interaction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  <w:tc>
          <w:tcPr>
            <w:tcW w:type="dxa" w:w="665"/>
          </w:tcPr>
          <w:p>
            <w:r>
              <w:t>Prediction</w:t>
            </w:r>
          </w:p>
        </w:tc>
      </w:tr>
      <w:tr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185.0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396.0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617.0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445.0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415.0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930.0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265.0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204.0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151.0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822.0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857.0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574.0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424.0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336.0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770.0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413.0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993.0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929.0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488.0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874.0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988.0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631.0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626.0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717.0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869.0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296.0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501.0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62.0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966.0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618.0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67.0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999.0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214.0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69.0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71.0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72.0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575.0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73.0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736.0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74.0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753.0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76.0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688.0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77.0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679.0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79.0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80.0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369.0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81.0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760.0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82.0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83.0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84.0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85.0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858.0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87.0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624.0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88.0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89.0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92.0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93.0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785.0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389.0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507.0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97.0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98.0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699.0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102.0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103.0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106.0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107.0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108.0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