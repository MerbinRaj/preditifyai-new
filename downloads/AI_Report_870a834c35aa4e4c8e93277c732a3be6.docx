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r>
        <w:t>User: Merbin Raj D</w:t>
      </w:r>
    </w:p>
    <w:p>
      <w:pPr>
        <w:pStyle w:val="Heading1"/>
      </w:pPr>
      <w:r>
        <w:t>🔹 Prediction Summary</w:t>
      </w:r>
    </w:p>
    <w:p>
      <w:r>
        <w:t>Total Customers: 440832</w:t>
      </w:r>
    </w:p>
    <w:p>
      <w:r>
        <w:t>Churn Customers: 249999</w:t>
      </w:r>
    </w:p>
    <w:p>
      <w:r>
        <w:t>Connected Customers: 190833</w:t>
      </w:r>
    </w:p>
    <w:p>
      <w:r>
        <w:t>Model Accuracy: Not Available</w:t>
      </w:r>
    </w:p>
    <w:p/>
    <w:p>
      <w:pPr>
        <w:pStyle w:val="IntenseQuote"/>
      </w:pPr>
      <w:r>
        <w:t>Generated on: 2026-04-09 23:37:43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