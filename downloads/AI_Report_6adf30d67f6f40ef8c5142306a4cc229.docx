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Prediction Report</w:t>
      </w:r>
    </w:p>
    <w:p>
      <w:pPr>
        <w:pStyle w:val="Heading1"/>
      </w:pPr>
      <w:r>
        <w:t>Prediction Summary</w:t>
      </w:r>
    </w:p>
    <w:p>
      <w:r>
        <w:t>Total Customers: 440832</w:t>
      </w:r>
    </w:p>
    <w:p>
      <w:r>
        <w:t>Churn Customers: 249999</w:t>
      </w:r>
    </w:p>
    <w:p>
      <w:r>
        <w:t>Connected Customers: 190833</w:t>
      </w:r>
    </w:p>
    <w:p>
      <w:r>
        <w:t>Accuracy: 0%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