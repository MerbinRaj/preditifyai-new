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0</w:t>
      </w:r>
    </w:p>
    <w:p>
      <w:r>
        <w:t>Churn Customers: 0</w:t>
      </w:r>
    </w:p>
    <w:p>
      <w:r>
        <w:t>Connected Customers: 0</w:t>
      </w:r>
    </w:p>
    <w:p>
      <w:r>
        <w:t>Model Accuracy: Not Available%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