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Model Accuracy: Not Available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None%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